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color w:val="003366"/>
          <w:sz w:val="36"/>
        </w:rPr>
        <w:t>ACTIVIDAD - UNIDAD 1</w:t>
      </w:r>
    </w:p>
    <w:p>
      <w:pPr>
        <w:pStyle w:val="Normal"/>
        <w:jc w:val="center"/>
        <w:rPr/>
      </w:pPr>
      <w:r>
        <w:rPr>
          <w:i/>
          <w:sz w:val="28"/>
        </w:rPr>
        <w:t>Reflexión sobre el Liderazgo</w:t>
      </w:r>
    </w:p>
    <w:p>
      <w:pPr>
        <w:pStyle w:val="Normal"/>
        <w:jc w:val="center"/>
        <w:rPr/>
      </w:pPr>
      <w:r>
        <w:rPr/>
        <w:t>Liderazgo, Negociación y Trabajo en Equipo</w:t>
      </w:r>
    </w:p>
    <w:p>
      <w:pPr>
        <w:pStyle w:val="Normal"/>
        <w:jc w:val="center"/>
        <w:rPr/>
      </w:pPr>
      <w:r>
        <w:rPr>
          <w:sz w:val="20"/>
        </w:rPr>
        <w:t>Universidad Nacional de La Rioja</w:t>
      </w:r>
    </w:p>
    <w:p>
      <w:pPr>
        <w:pStyle w:val="Normal"/>
        <w:rPr/>
      </w:pPr>
      <w:r>
        <w:rPr/>
      </w:r>
    </w:p>
    <w:p>
      <w:pPr>
        <w:pStyle w:val="Normal"/>
        <w:rPr/>
      </w:pPr>
      <w:r>
        <w:rPr/>
        <w:t>─────────────────────────────────────────────────────────────</w:t>
      </w:r>
    </w:p>
    <w:p>
      <w:pPr>
        <w:pStyle w:val="Normal"/>
        <w:rPr/>
      </w:pPr>
      <w:r>
        <w:rPr>
          <w:b/>
        </w:rPr>
        <w:t>DATOS DEL ESTUDIANTE</w:t>
      </w:r>
    </w:p>
    <w:p>
      <w:pPr>
        <w:pStyle w:val="Normal"/>
        <w:rPr/>
      </w:pPr>
      <w:r>
        <w:rPr/>
      </w:r>
    </w:p>
    <w:p>
      <w:pPr>
        <w:pStyle w:val="Normal"/>
        <w:rPr/>
      </w:pPr>
      <w:r>
        <w:rPr>
          <w:b/>
        </w:rPr>
        <w:t xml:space="preserve">Apellido: </w:t>
      </w:r>
      <w:r>
        <w:rPr>
          <w:b/>
        </w:rPr>
        <w:t>Perez Mercado</w:t>
      </w:r>
    </w:p>
    <w:p>
      <w:pPr>
        <w:pStyle w:val="Normal"/>
        <w:rPr/>
      </w:pPr>
      <w:r>
        <w:rPr>
          <w:b/>
        </w:rPr>
        <w:t xml:space="preserve">Nombres: </w:t>
      </w:r>
      <w:r>
        <w:rPr>
          <w:b/>
        </w:rPr>
        <w:t>Gaston Ezequiel</w:t>
      </w:r>
    </w:p>
    <w:p>
      <w:pPr>
        <w:pStyle w:val="Normal"/>
        <w:rPr/>
      </w:pPr>
      <w:r>
        <w:rPr>
          <w:b/>
        </w:rPr>
        <w:t xml:space="preserve">Carrera: </w:t>
      </w:r>
      <w:r>
        <w:rPr>
          <w:b/>
        </w:rPr>
        <w:t>Licenciatura en Sistemas de Informacion</w:t>
      </w:r>
    </w:p>
    <w:p>
      <w:pPr>
        <w:pStyle w:val="Normal"/>
        <w:rPr/>
      </w:pPr>
      <w:r>
        <w:rPr>
          <w:b/>
        </w:rPr>
        <w:t xml:space="preserve">Matrícula N°: </w:t>
      </w:r>
      <w:r>
        <w:rPr>
          <w:b/>
        </w:rPr>
        <w:t>ELSI1267</w:t>
      </w:r>
    </w:p>
    <w:p>
      <w:pPr>
        <w:pStyle w:val="Normal"/>
        <w:rPr/>
      </w:pPr>
      <w:r>
        <w:rPr>
          <w:b/>
        </w:rPr>
        <w:t xml:space="preserve">Fecha: </w:t>
      </w:r>
      <w:r>
        <w:rPr>
          <w:b/>
        </w:rPr>
        <w:t>01/04/2026</w:t>
      </w:r>
    </w:p>
    <w:p>
      <w:pPr>
        <w:pStyle w:val="Normal"/>
        <w:rPr/>
      </w:pPr>
      <w:r>
        <w:rPr/>
      </w:r>
    </w:p>
    <w:p>
      <w:pPr>
        <w:pStyle w:val="Normal"/>
        <w:rPr/>
      </w:pPr>
      <w:r>
        <w:rPr/>
        <w:t>─────────────────────────────────────────────────────────────</w:t>
      </w:r>
    </w:p>
    <w:p>
      <w:pPr>
        <w:pStyle w:val="Heading1"/>
        <w:rPr/>
      </w:pPr>
      <w:r>
        <w:rPr>
          <w:color w:val="004C99"/>
        </w:rPr>
        <w:t>CONSIGNAS</w:t>
      </w:r>
    </w:p>
    <w:p>
      <w:pPr>
        <w:pStyle w:val="Normal"/>
        <w:rPr/>
      </w:pPr>
      <w:r>
        <w:rPr/>
      </w:r>
    </w:p>
    <w:p>
      <w:pPr>
        <w:pStyle w:val="Normal"/>
        <w:rPr/>
      </w:pPr>
      <w:r>
        <w:rPr>
          <w:b/>
        </w:rPr>
        <w:t>Lectura previa:</w:t>
      </w:r>
    </w:p>
    <w:p>
      <w:pPr>
        <w:pStyle w:val="Normal"/>
        <w:rPr/>
      </w:pPr>
      <w:r>
        <w:rPr/>
        <w:t>Lee atentamente el apunte correspondiente a la Unidad 1.</w:t>
      </w:r>
    </w:p>
    <w:p>
      <w:pPr>
        <w:pStyle w:val="Normal"/>
        <w:rPr/>
      </w:pPr>
      <w:r>
        <w:rPr/>
      </w:r>
    </w:p>
    <w:p>
      <w:pPr>
        <w:pStyle w:val="Normal"/>
        <w:rPr/>
      </w:pPr>
      <w:r>
        <w:rPr>
          <w:b/>
        </w:rPr>
        <w:t>Reflexión personal sobre el liderazgo:</w:t>
      </w:r>
    </w:p>
    <w:p>
      <w:pPr>
        <w:pStyle w:val="Normal"/>
        <w:rPr/>
      </w:pPr>
      <w:r>
        <w:rPr/>
      </w:r>
    </w:p>
    <w:p>
      <w:pPr>
        <w:pStyle w:val="ListBullet"/>
        <w:numPr>
          <w:ilvl w:val="0"/>
          <w:numId w:val="1"/>
        </w:numPr>
        <w:ind w:hanging="360" w:start="432"/>
        <w:rPr/>
      </w:pPr>
      <w:r>
        <w:rPr/>
        <w:t>¿Cómo definirías el liderazgo en tus propias palabras?</w:t>
      </w:r>
    </w:p>
    <w:p>
      <w:pPr>
        <w:pStyle w:val="ListBullet"/>
        <w:numPr>
          <w:ilvl w:val="0"/>
          <w:numId w:val="1"/>
        </w:numPr>
        <w:ind w:hanging="360" w:start="432"/>
        <w:rPr/>
      </w:pPr>
      <w:r>
        <w:rPr/>
        <w:t>De la definición de liderazgo que se presenta en el apunte, ¿Qué aspecto consideras más importante o relevante? Explica por qué.</w:t>
      </w:r>
    </w:p>
    <w:p>
      <w:pPr>
        <w:pStyle w:val="ListBullet"/>
        <w:numPr>
          <w:ilvl w:val="0"/>
          <w:numId w:val="0"/>
        </w:numPr>
        <w:ind w:hanging="0" w:start="432"/>
        <w:rPr/>
      </w:pPr>
      <w:r>
        <w:rPr/>
      </w:r>
    </w:p>
    <w:p>
      <w:pPr>
        <w:pStyle w:val="Normal"/>
        <w:rPr>
          <w:b/>
          <w:bCs/>
          <w:color w:val="C9211E"/>
        </w:rPr>
      </w:pPr>
      <w:r>
        <w:rPr>
          <w:b/>
          <w:bCs/>
          <w:color w:val="C9211E"/>
        </w:rPr>
        <w:t>Respuestas</w:t>
      </w:r>
    </w:p>
    <w:p>
      <w:pPr>
        <w:pStyle w:val="Normal"/>
        <w:rPr/>
      </w:pPr>
      <w:r>
        <w:rPr/>
        <w:t>- El liderazgo es la capacidad que tiene una persona para influir y generar compromiso en los demás de manera voluntaria con el fin de alcanzar objetivos comunes.</w:t>
      </w:r>
    </w:p>
    <w:p>
      <w:pPr>
        <w:pStyle w:val="Normal"/>
        <w:rPr/>
      </w:pPr>
      <w:r>
        <w:rPr/>
        <w:t xml:space="preserve">- </w:t>
      </w:r>
      <w:r>
        <w:rPr/>
        <w:t xml:space="preserve">En mi opinión, el aspecto más en relevante en cuanto al liderazgo, es la influencia personal que tiene en los demás, y los otros aspectos están relacionados directa o indirectamente con el influír. </w:t>
      </w:r>
      <w:r>
        <w:rPr/>
        <w:t>La influencia es la base fundamental en la que se apoya la definicion de liderazgo. Sin la influencia, el lider no sería capaz de generar compromiso con los demás miembros del equipo y trabajar en conjunto con un fin común por ejemplo.</w:t>
      </w:r>
    </w:p>
    <w:p>
      <w:pPr>
        <w:pStyle w:val="Normal"/>
        <w:rPr/>
      </w:pPr>
      <w:r>
        <w:rPr>
          <w:b/>
        </w:rPr>
        <w:t>Líder admirado:</w:t>
      </w:r>
    </w:p>
    <w:p>
      <w:pPr>
        <w:pStyle w:val="Normal"/>
        <w:rPr/>
      </w:pPr>
      <w:r>
        <w:rPr/>
      </w:r>
    </w:p>
    <w:p>
      <w:pPr>
        <w:pStyle w:val="Normal"/>
        <w:rPr/>
      </w:pPr>
      <w:r>
        <w:rPr/>
        <w:t>¿Quién es la persona que más admiras como líder? Puede ser una figura pública, alguien de tu entorno cercano (familia, amigos, etc.), o incluso un líder histórico.</w:t>
      </w:r>
    </w:p>
    <w:p>
      <w:pPr>
        <w:pStyle w:val="Normal"/>
        <w:rPr/>
      </w:pPr>
      <w:r>
        <w:rPr/>
        <w:t>Enumera al menos cinco características de esa persona que te generan admiración y que consideras esenciales para su rol como líder.</w:t>
      </w:r>
    </w:p>
    <w:p>
      <w:pPr>
        <w:pStyle w:val="Normal"/>
        <w:rPr>
          <w:b/>
          <w:bCs/>
          <w:color w:val="C9211E"/>
        </w:rPr>
      </w:pPr>
      <w:r>
        <w:rPr>
          <w:b/>
          <w:bCs/>
          <w:color w:val="C9211E"/>
        </w:rPr>
        <w:t>Respuestas</w:t>
      </w:r>
    </w:p>
    <w:p>
      <w:pPr>
        <w:pStyle w:val="Normal"/>
        <w:rPr/>
      </w:pPr>
      <w:r>
        <w:rPr/>
        <w:t>- Una persona que admiro como lider, es mi madre.</w:t>
      </w:r>
    </w:p>
    <w:p>
      <w:pPr>
        <w:pStyle w:val="Normal"/>
        <w:rPr/>
      </w:pPr>
      <w:r>
        <w:rPr/>
        <w:t>- Inteligencia, carisma, enfoque, resiliencia, visión, organizacion, constancia, proactividad.</w:t>
      </w:r>
    </w:p>
    <w:p>
      <w:pPr>
        <w:pStyle w:val="Normal"/>
        <w:rPr/>
      </w:pPr>
      <w:r>
        <w:rPr/>
      </w:r>
    </w:p>
    <w:p>
      <w:pPr>
        <w:pStyle w:val="Normal"/>
        <w:rPr/>
      </w:pPr>
      <w:r>
        <w:rPr>
          <w:b/>
        </w:rPr>
        <w:t>Poder y autoridad del líder seleccionado:</w:t>
      </w:r>
    </w:p>
    <w:p>
      <w:pPr>
        <w:pStyle w:val="Normal"/>
        <w:rPr/>
      </w:pPr>
      <w:r>
        <w:rPr/>
        <w:t>Reflexiona sobre si la persona que has elegido en el punto anterior detenta el poder. Además, ¿crees que tiene autoridad? ¿O ambas? Justifica tu respuesta con un ejemplo concreto que demuestre cómo ejerce su liderazgo.</w:t>
      </w:r>
    </w:p>
    <w:p>
      <w:pPr>
        <w:pStyle w:val="Normal"/>
        <w:rPr>
          <w:b/>
          <w:bCs/>
          <w:color w:val="C9211E"/>
        </w:rPr>
      </w:pPr>
      <w:r>
        <w:rPr>
          <w:b/>
          <w:bCs/>
          <w:color w:val="C9211E"/>
        </w:rPr>
        <w:t>Respuesta</w:t>
      </w:r>
    </w:p>
    <w:p>
      <w:pPr>
        <w:pStyle w:val="Normal"/>
        <w:rPr/>
      </w:pPr>
      <w:r>
        <w:rPr/>
        <w:t xml:space="preserve">- Considero que mi madre tiene ambas, autoridad y poder. </w:t>
      </w:r>
      <w:r>
        <w:rPr/>
        <w:t>Tiene a</w:t>
      </w:r>
      <w:r>
        <w:rPr/>
        <w:t>utoridad por</w:t>
      </w:r>
      <w:r>
        <w:rPr/>
        <w:t xml:space="preserve">que </w:t>
      </w:r>
      <w:r>
        <w:rPr/>
        <w:t xml:space="preserve">se demostró en varias ocasiones que sus decisiones fueron las más acertadas para enfrentar determinados problemas o prevenir situaciones complejas, entonces es un miembro muy valorado en nuestra familia por su determinacion y </w:t>
      </w:r>
      <w:r>
        <w:rPr/>
        <w:t xml:space="preserve">por lo tanto </w:t>
      </w:r>
      <w:r>
        <w:rPr/>
        <w:t xml:space="preserve">su opinión siempre </w:t>
      </w:r>
      <w:r>
        <w:rPr/>
        <w:t>se tiene en cuenta</w:t>
      </w:r>
      <w:r>
        <w:rPr/>
        <w:t>.</w:t>
      </w:r>
    </w:p>
    <w:p>
      <w:pPr>
        <w:pStyle w:val="Normal"/>
        <w:rPr/>
      </w:pPr>
      <w:r>
        <w:rPr/>
        <w:t>¿Cómo ejerce su liderazgo? Delega tareas en la casa, se fija en lo que hace falta y en lo que puede faltar. Planea y ejecuta.</w:t>
      </w:r>
    </w:p>
    <w:p>
      <w:pPr>
        <w:pStyle w:val="Normal"/>
        <w:rPr/>
      </w:pPr>
      <w:r>
        <w:rPr/>
        <w:t>─────────────────────────────────────────────────────────────</w:t>
      </w:r>
    </w:p>
    <w:p>
      <w:pPr>
        <w:pStyle w:val="Normal"/>
        <w:rPr/>
      </w:pPr>
      <w:r>
        <w:rPr/>
      </w:r>
    </w:p>
    <w:p>
      <w:pPr>
        <w:pStyle w:val="Normal"/>
        <w:rPr/>
      </w:pPr>
      <w:r>
        <w:rPr>
          <w:b/>
        </w:rPr>
        <w:t xml:space="preserve">📅 </w:t>
      </w:r>
      <w:r>
        <w:rPr>
          <w:b/>
        </w:rPr>
        <w:t xml:space="preserve">Fecha de entrega: </w:t>
      </w:r>
      <w:r>
        <w:rPr/>
        <w:t>Lunes 6 de abril de 2026, 23:00 horas</w:t>
      </w:r>
    </w:p>
    <w:p>
      <w:pPr>
        <w:pStyle w:val="Normal"/>
        <w:rPr/>
      </w:pPr>
      <w:r>
        <w:rPr/>
      </w:r>
    </w:p>
    <w:p>
      <w:pPr>
        <w:pStyle w:val="Normal"/>
        <w:rPr/>
      </w:pPr>
      <w:r>
        <w:rPr>
          <w:b/>
        </w:rPr>
        <w:t xml:space="preserve">📎 </w:t>
      </w:r>
      <w:r>
        <w:rPr>
          <w:b/>
        </w:rPr>
        <w:t>INSTRUCCIONES DE ENVÍO:</w:t>
      </w:r>
    </w:p>
    <w:p>
      <w:pPr>
        <w:pStyle w:val="Normal"/>
        <w:rPr/>
      </w:pPr>
      <w:r>
        <w:rPr/>
      </w:r>
    </w:p>
    <w:p>
      <w:pPr>
        <w:pStyle w:val="Normal"/>
        <w:rPr/>
      </w:pPr>
      <w:r>
        <w:rPr/>
        <w:t xml:space="preserve">• </w:t>
      </w:r>
      <w:r>
        <w:rPr/>
        <w:t>Guarda tu trabajo completado y conviértelo a formato PDF.</w:t>
        <w:br/>
        <w:t>• Nombra el archivo de la siguiente manera:</w:t>
      </w:r>
    </w:p>
    <w:p>
      <w:pPr>
        <w:pStyle w:val="Normal"/>
        <w:rPr/>
      </w:pPr>
      <w:r>
        <w:rPr>
          <w:i/>
        </w:rPr>
        <w:t xml:space="preserve">     </w:t>
      </w:r>
      <w:r>
        <w:rPr>
          <w:i/>
        </w:rPr>
        <w:t>Apellido_Nombre_InicialCarrera.pdf</w:t>
      </w:r>
    </w:p>
    <w:p>
      <w:pPr>
        <w:pStyle w:val="Normal"/>
        <w:rPr>
          <w:u w:val="single"/>
        </w:rPr>
      </w:pPr>
      <w:r>
        <w:rPr>
          <w:u w:val="single"/>
        </w:rPr>
      </w:r>
    </w:p>
    <w:p>
      <w:pPr>
        <w:pStyle w:val="Normal"/>
        <w:rPr/>
      </w:pPr>
      <w:r>
        <w:rPr>
          <w:b/>
        </w:rPr>
        <w:t>Ejemplo:</w:t>
      </w:r>
      <w:r>
        <w:rPr/>
        <w:t xml:space="preserve"> Si tu nombre es Juan Pérez y cursas Ingeniería en Sistemas, el archivo debe llamarse:</w:t>
      </w:r>
    </w:p>
    <w:p>
      <w:pPr>
        <w:pStyle w:val="Normal"/>
        <w:rPr/>
      </w:pPr>
      <w:r>
        <w:rPr>
          <w:i/>
        </w:rPr>
        <w:t xml:space="preserve">     </w:t>
      </w:r>
      <w:r>
        <w:rPr>
          <w:i/>
        </w:rPr>
        <w:t>Perez_Juan_ISI.pdf</w:t>
      </w:r>
    </w:p>
    <w:p>
      <w:pPr>
        <w:pStyle w:val="Normal"/>
        <w:jc w:val="center"/>
        <w:rPr/>
      </w:pPr>
      <w:r>
        <w:rPr>
          <w:b/>
        </w:rPr>
        <w:t>¡ÉXITOS!</w:t>
      </w:r>
      <w:bookmarkStart w:id="0" w:name="_GoBack"/>
      <w:bookmarkEnd w:id="0"/>
    </w:p>
    <w:p>
      <w:pPr>
        <w:pStyle w:val="Normal"/>
        <w:spacing w:before="0" w:after="200"/>
        <w:jc w:val="center"/>
        <w:rPr/>
      </w:pPr>
      <w:r>
        <w:rPr>
          <w:i/>
        </w:rPr>
        <w:t>Equipo de cátedra.</w:t>
      </w:r>
    </w:p>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Ttulo1C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e618bf"/>
    <w:rPr/>
  </w:style>
  <w:style w:type="character" w:styleId="PiedepginaCar" w:customStyle="1">
    <w:name w:val="Pie de página Car"/>
    <w:basedOn w:val="DefaultParagraphFont"/>
    <w:uiPriority w:val="99"/>
    <w:qFormat/>
    <w:rsid w:val="00e618bf"/>
    <w:rPr/>
  </w:style>
  <w:style w:type="character" w:styleId="Ttulo1Car" w:customStyle="1">
    <w:name w:val="Título 1 C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PuestoCar" w:customStyle="1">
    <w:name w:val="Puesto C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PuestoC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Textoindependiente2Car"/>
    <w:uiPriority w:val="99"/>
    <w:unhideWhenUsed/>
    <w:qFormat/>
    <w:rsid w:val="00aa1d8d"/>
    <w:pPr>
      <w:spacing w:lineRule="auto" w:line="480"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0B5C44-8700-4EF7-9E70-EA0A03EDA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LibreOffice/26.2.1.2$Windows_X86_64 LibreOffice_project/620$Build-2</Application>
  <AppVersion>15.0000</AppVersion>
  <Pages>3</Pages>
  <Words>445</Words>
  <Characters>2537</Characters>
  <CharactersWithSpaces>2948</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2026-03-24T16:14:00Z</dcterms:created>
  <dc:creator>python-docx</dc:creator>
  <dc:description>generated by python-docx</dc:description>
  <dc:language>es-AR</dc:language>
  <cp:lastModifiedBy/>
  <cp:lastPrinted>2026-04-04T22:25:50Z</cp:lastPrinted>
  <dcterms:modified xsi:type="dcterms:W3CDTF">2026-04-04T22:26:04Z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dfb2e702-5c3a-479c-9437-aaba571adfb0</vt:lpwstr>
  </property>
</Properties>
</file>