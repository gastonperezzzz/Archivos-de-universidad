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>
          <w:color w:val="003366"/>
          <w:sz w:val="36"/>
        </w:rPr>
        <w:t>ACTIVIDAD PRÁCTICA - UNIDAD 4</w:t>
      </w:r>
    </w:p>
    <w:p>
      <w:pPr>
        <w:pStyle w:val="Normal"/>
        <w:jc w:val="center"/>
        <w:rPr>
          <w:i/>
        </w:rPr>
      </w:pPr>
      <w:r>
        <w:rPr>
          <w:b/>
          <w:i/>
          <w:sz w:val="28"/>
        </w:rPr>
        <w:t>Reflexión Sobre una Situación Personal de Negociación</w:t>
      </w:r>
    </w:p>
    <w:p>
      <w:pPr>
        <w:pStyle w:val="Normal"/>
        <w:jc w:val="center"/>
        <w:rPr/>
      </w:pPr>
      <w:r>
        <w:rPr/>
        <w:t>Liderazgo, Negociación y Trabajo en Equipo</w:t>
      </w:r>
    </w:p>
    <w:p>
      <w:pPr>
        <w:pStyle w:val="Normal"/>
        <w:jc w:val="center"/>
        <w:rPr/>
      </w:pPr>
      <w:r>
        <w:rPr>
          <w:sz w:val="20"/>
        </w:rPr>
        <w:t>Universidad Nacional de La Rioja</w:t>
      </w:r>
    </w:p>
    <w:p>
      <w:pPr>
        <w:pStyle w:val="Normal"/>
        <w:rPr/>
      </w:pPr>
      <w:r>
        <w:rPr/>
        <w:t>───────────────────────────────────────────────────────────</w:t>
      </w:r>
    </w:p>
    <w:p>
      <w:pPr>
        <w:pStyle w:val="Normal"/>
        <w:rPr/>
      </w:pPr>
      <w:r>
        <w:rPr>
          <w:b/>
          <w:sz w:val="24"/>
        </w:rPr>
        <w:t>DATOS DEL ESTUDIANTE</w:t>
      </w:r>
    </w:p>
    <w:p>
      <w:pPr>
        <w:pStyle w:val="Normal"/>
        <w:rPr/>
      </w:pPr>
      <w:r>
        <w:rPr/>
        <w:t xml:space="preserve">Apellido: </w:t>
      </w:r>
      <w:r>
        <w:rPr/>
        <w:t>Perez Mercado</w:t>
      </w:r>
    </w:p>
    <w:p>
      <w:pPr>
        <w:pStyle w:val="Normal"/>
        <w:rPr/>
      </w:pPr>
      <w:r>
        <w:rPr/>
        <w:t xml:space="preserve">Nombres: </w:t>
      </w:r>
      <w:r>
        <w:rPr/>
        <w:t>Gaston Ezequiel</w:t>
      </w:r>
    </w:p>
    <w:p>
      <w:pPr>
        <w:pStyle w:val="Normal"/>
        <w:rPr/>
      </w:pPr>
      <w:r>
        <w:rPr/>
        <w:t xml:space="preserve">Carrera: </w:t>
      </w:r>
      <w:r>
        <w:rPr/>
        <w:t>Licenciatura en Sistemas de Informacion</w:t>
      </w:r>
    </w:p>
    <w:p>
      <w:pPr>
        <w:pStyle w:val="Normal"/>
        <w:rPr/>
      </w:pPr>
      <w:r>
        <w:rPr/>
        <w:t xml:space="preserve">Matrícula N°: </w:t>
      </w:r>
      <w:r>
        <w:rPr/>
        <w:t>ELSI1267</w:t>
      </w:r>
    </w:p>
    <w:p>
      <w:pPr>
        <w:pStyle w:val="Normal"/>
        <w:rPr/>
      </w:pPr>
      <w:r>
        <w:rPr/>
        <w:t xml:space="preserve">Fecha: </w:t>
      </w:r>
      <w:r>
        <w:rPr/>
        <w:t>1/6/2026</w:t>
      </w:r>
    </w:p>
    <w:p>
      <w:pPr>
        <w:pStyle w:val="Normal"/>
        <w:rPr>
          <w:color w:val="002060"/>
        </w:rPr>
      </w:pPr>
      <w:r>
        <w:rPr>
          <w:b/>
          <w:color w:val="002060"/>
          <w:sz w:val="24"/>
        </w:rPr>
        <w:t>CONSIGNAS</w:t>
      </w:r>
    </w:p>
    <w:p>
      <w:pPr>
        <w:pStyle w:val="Normal"/>
        <w:rPr/>
      </w:pPr>
      <w:r>
        <w:rPr>
          <w:b/>
        </w:rPr>
        <w:t>Lectura previa</w:t>
      </w:r>
    </w:p>
    <w:p>
      <w:pPr>
        <w:pStyle w:val="Normal"/>
        <w:jc w:val="both"/>
        <w:rPr/>
      </w:pPr>
      <w:r>
        <w:rPr/>
        <w:t>Lee atentamente el apunte correspondiente a la Unidad 4: Negociación, disponible en el aula virtual.</w:t>
      </w:r>
    </w:p>
    <w:p>
      <w:pPr>
        <w:pStyle w:val="Normal"/>
        <w:jc w:val="both"/>
        <w:rPr/>
      </w:pPr>
      <w:r>
        <w:rPr/>
        <w:t>La presente actividad tiene como finalidad reflexionar sobre la negociación como una herramienta de resolución pacífica de conflictos, considerando situaciones reales de la vida personal, académica o privada.</w:t>
      </w:r>
    </w:p>
    <w:p>
      <w:pPr>
        <w:pStyle w:val="Normal"/>
        <w:rPr/>
      </w:pPr>
      <w:r>
        <w:rPr>
          <w:b/>
        </w:rPr>
        <w:t>1. Identificación de una situación de negociación</w:t>
      </w:r>
    </w:p>
    <w:p>
      <w:pPr>
        <w:pStyle w:val="Normal"/>
        <w:jc w:val="both"/>
        <w:rPr/>
      </w:pPr>
      <w:r>
        <w:rPr/>
        <w:t>Piensa en una situación de tu vida personal, académica o privada en la que se haya presentado un conflicto de intereses.</w:t>
      </w:r>
    </w:p>
    <w:p>
      <w:pPr>
        <w:pStyle w:val="Normal"/>
        <w:jc w:val="both"/>
        <w:rPr/>
      </w:pPr>
      <w:r>
        <w:rPr/>
        <w:t>Puede tratarse de una situación en la que existieran algunos intereses en común y otros intereses opuestos entre las partes.</w:t>
      </w:r>
    </w:p>
    <w:p>
      <w:pPr>
        <w:pStyle w:val="Normal"/>
        <w:jc w:val="both"/>
        <w:rPr/>
      </w:pPr>
      <w:r>
        <w:rPr/>
        <w:t>Describe brevemente esa situación en no más de cinco líneas.</w:t>
      </w:r>
    </w:p>
    <w:p>
      <w:pPr>
        <w:pStyle w:val="Normal"/>
        <w:jc w:val="both"/>
        <w:rPr>
          <w:b/>
          <w:bCs/>
          <w:color w:val="FF0000"/>
        </w:rPr>
      </w:pPr>
      <w:r>
        <w:rPr>
          <w:b/>
          <w:bCs/>
          <w:color w:val="FF0000"/>
        </w:rPr>
        <w:t>Respuesta</w:t>
      </w:r>
    </w:p>
    <w:p>
      <w:pPr>
        <w:pStyle w:val="Normal"/>
        <w:jc w:val="both"/>
        <w:rPr>
          <w:b/>
          <w:bCs/>
          <w:color w:val="00A933"/>
        </w:rPr>
      </w:pPr>
      <w:r>
        <w:rPr>
          <w:b/>
          <w:bCs/>
          <w:color w:val="00A933"/>
        </w:rPr>
        <w:t>Hace un tiempo, se me dió la ocurrencia de querer buscar un nuevo perro para hacerlo integrante de mi familia. Mis argumentos para traer a este nueva mascota era principalmente que iba a acompañar a la que ya teniamos y que ambos aporten a su bienestar. Las objeciones de mis padres (que tambien son válidas) venian por el lado del tema economico, y como el comportamiento de los animales son impredecibles, tenian el recelo de que no se terminen de adaptar a la convivencia con el otro y eso genere conflictos debido a la territorialidad.</w:t>
      </w:r>
    </w:p>
    <w:p>
      <w:pPr>
        <w:pStyle w:val="Normal"/>
        <w:rPr/>
      </w:pPr>
      <w:r>
        <w:rPr>
          <w:b/>
        </w:rPr>
        <w:t>2. Estilo de negociación predominante</w:t>
      </w:r>
    </w:p>
    <w:p>
      <w:pPr>
        <w:pStyle w:val="Normal"/>
        <w:jc w:val="both"/>
        <w:rPr/>
      </w:pPr>
      <w:r>
        <w:rPr/>
        <w:t>A partir del cuadro de estilos de negociación trabajado en el apunte, basado en los aportes de Albrecht y Albrecht, identifica cuál es el estilo de negociación al que tiendes según tu participación en el conflicto descripto.</w:t>
      </w:r>
    </w:p>
    <w:p>
      <w:pPr>
        <w:pStyle w:val="Normal"/>
        <w:jc w:val="both"/>
        <w:rPr/>
      </w:pPr>
      <w:r>
        <w:rPr/>
        <w:t>Ten en cuenta las variables de apertura y condescendencia, y selecciona uno de los estilos.</w:t>
      </w:r>
    </w:p>
    <w:p>
      <w:pPr>
        <w:pStyle w:val="Normal"/>
        <w:jc w:val="both"/>
        <w:rPr/>
      </w:pPr>
      <w:r>
        <w:rPr/>
        <w:t>Justifica tu elección explicando por qué consideras que ese estilo refleja tu modo habitual de actuar frente a la negociación.</w:t>
      </w:r>
    </w:p>
    <w:p>
      <w:pPr>
        <w:pStyle w:val="Normal"/>
        <w:rPr/>
      </w:pPr>
      <w:r>
        <w:rPr/>
        <w:t>Elige uno de los pasos de la negociación desarrollados en el apunte y descríbelo brevemente.</w:t>
      </w:r>
    </w:p>
    <w:p>
      <w:pPr>
        <w:pStyle w:val="Normal"/>
        <w:rPr/>
      </w:pPr>
      <w:r>
        <w:rPr/>
        <w:t>Luego, explica cómo podrías aplicarlo —o cómo lo aplicaste— en la situación de negociación que identificaste en el punto anterior.</w:t>
      </w:r>
    </w:p>
    <w:p>
      <w:pPr>
        <w:pStyle w:val="Normal"/>
        <w:jc w:val="both"/>
        <w:rPr>
          <w:b/>
          <w:bCs/>
          <w:color w:val="FF0000"/>
        </w:rPr>
      </w:pPr>
      <w:r>
        <w:rPr>
          <w:b/>
          <w:bCs/>
          <w:color w:val="FF0000"/>
        </w:rPr>
        <w:t>Respuestas</w:t>
      </w:r>
    </w:p>
    <w:p>
      <w:pPr>
        <w:pStyle w:val="Normal"/>
        <w:jc w:val="both"/>
        <w:rPr>
          <w:b/>
          <w:bCs/>
          <w:color w:val="00A933"/>
        </w:rPr>
      </w:pPr>
      <w:r>
        <w:rPr>
          <w:b/>
          <w:bCs/>
          <w:color w:val="00A933"/>
        </w:rPr>
        <w:t>Basandome en el apunte, puedo decir que mi estilo de negociacion es un Ciervo que tiende más hacia el Creador de Acuerdos. Yo me considero una persona proactiva y que escucha los argumentos del otro, me concentro en el problema y sus soluciones, buscando el ganar-ganar o que alguno de los dos tenga que ceder pero con pérdidas mínimas. Aunque a veces si me considero bastante complaciente ya que no me gustan las confrontaciones.  Pasando a mi situación planteada, me pareció valida la opinion de mis padres ya que son cosas tambien a tener en cuenta a la hora de traer una mascota, pero traté de buscar un punto medio, esto involucraba que los gastos para las necesidades de las mascotas sean compartidos y no que una sola persona se haga cargo de todo, y por el lado de la convivencia de los animales, aposté siempre al positivo y que ambos se iban a llevar bien conforme pasaba el tiempo.</w:t>
      </w:r>
    </w:p>
    <w:p>
      <w:pPr>
        <w:pStyle w:val="Normal"/>
        <w:jc w:val="both"/>
        <w:rPr>
          <w:b/>
          <w:bCs/>
          <w:color w:val="00A933"/>
        </w:rPr>
      </w:pPr>
      <w:r>
        <w:rPr>
          <w:b/>
          <w:bCs/>
          <w:color w:val="00A933"/>
        </w:rPr>
        <w:t>Elegi el paso 2 del apunte (2. Pongase del lado del contrario), el cual se basa en la empatía y tratar de ponerse en los zapatos de la otra persona y evaluar ambos puntos de vista para llegar a un acuerdo justo.</w:t>
      </w:r>
    </w:p>
    <w:p>
      <w:pPr>
        <w:pStyle w:val="Normal"/>
        <w:jc w:val="both"/>
        <w:rPr>
          <w:b/>
          <w:bCs/>
          <w:color w:val="00A933"/>
        </w:rPr>
      </w:pPr>
      <w:r>
        <w:rPr>
          <w:b/>
          <w:bCs/>
          <w:color w:val="00A933"/>
        </w:rPr>
        <w:t>En verdad, lo he aplicado incoscientemente a mi caso, ya que escuché sus argumentos y traté de buscar un punto medio en el que ninguno salga perdiendo realmente, viendo la adquisicion de esta nueva mascota como una responsabilidad compartida.</w:t>
      </w:r>
    </w:p>
    <w:p>
      <w:pPr>
        <w:pStyle w:val="Normal"/>
        <w:rPr/>
      </w:pPr>
      <w:r>
        <w:rPr>
          <w:b/>
        </w:rPr>
        <w:t>4. Diagnóstico personal</w:t>
      </w:r>
    </w:p>
    <w:p>
      <w:pPr>
        <w:pStyle w:val="Normal"/>
        <w:jc w:val="both"/>
        <w:rPr/>
      </w:pPr>
      <w:r>
        <w:rPr/>
        <w:t>En el apartado “Diagnóstico” del apunte (página 17) se presentan cuatro obstáculos que impiden generar un mayor número de opciones en una negociación.</w:t>
      </w:r>
    </w:p>
    <w:p>
      <w:pPr>
        <w:pStyle w:val="Normal"/>
        <w:jc w:val="both"/>
        <w:rPr/>
      </w:pPr>
      <w:r>
        <w:rPr/>
        <w:t>Selecciona cuál de ellos consideras que normalmente te impide avanzar en un proceso de negociación, explica brevemente por qué lo elegiste y cómo influye en tu manera de negociar.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  <w:bCs/>
          <w:color w:val="FF0000"/>
        </w:rPr>
      </w:pPr>
      <w:r>
        <w:rPr>
          <w:b/>
          <w:bCs/>
          <w:color w:val="FF0000"/>
        </w:rPr>
        <w:t>Respuesta</w:t>
      </w:r>
    </w:p>
    <w:p>
      <w:pPr>
        <w:pStyle w:val="Normal"/>
        <w:jc w:val="both"/>
        <w:rPr>
          <w:b/>
          <w:bCs/>
          <w:color w:val="00A933"/>
        </w:rPr>
      </w:pPr>
      <w:r>
        <w:rPr>
          <w:b/>
          <w:bCs/>
          <w:color w:val="00A933"/>
        </w:rPr>
        <w:t>El obstáculo que normalmente no me deja avanzar en una negociacion, es el de “juicios prematuros”, ya que muchas veces mi contraparte no está dispuesto a escuchar opiniones o entender el problema en su totalidad, y eso me impide a veces llegar a un acuerdo justo.</w:t>
      </w:r>
    </w:p>
    <w:p>
      <w:pPr>
        <w:pStyle w:val="Normal"/>
        <w:jc w:val="both"/>
        <w:rPr/>
      </w:pPr>
      <w:r>
        <w:rPr/>
      </w:r>
    </w:p>
    <w:p>
      <w:pPr>
        <w:pStyle w:val="Normal"/>
        <w:rPr/>
      </w:pPr>
      <w:r>
        <w:rPr>
          <w:b/>
        </w:rPr>
        <w:t>5. Conclusión personal</w:t>
      </w:r>
    </w:p>
    <w:p>
      <w:pPr>
        <w:pStyle w:val="Normal"/>
        <w:jc w:val="both"/>
        <w:rPr/>
      </w:pPr>
      <w:r>
        <w:rPr/>
        <w:t>Elabora una conclusión propia sobre el proceso de negociación presentado en el apunte.</w:t>
      </w:r>
    </w:p>
    <w:p>
      <w:pPr>
        <w:pStyle w:val="Normal"/>
        <w:jc w:val="both"/>
        <w:rPr/>
      </w:pPr>
      <w:r>
        <w:rPr/>
        <w:t>Reflexiona sobre la utilidad de la negociación como herramienta para la resolución pacífica de conflictos y sobre la importancia de buscar soluciones alternativas que contemplen los intereses de las partes involucradas.</w:t>
      </w:r>
    </w:p>
    <w:p>
      <w:pPr>
        <w:pStyle w:val="Normal"/>
        <w:jc w:val="both"/>
        <w:rPr>
          <w:b/>
          <w:bCs/>
        </w:rPr>
      </w:pPr>
      <w:r>
        <w:rPr>
          <w:b/>
          <w:bCs/>
          <w:color w:val="FF0000"/>
        </w:rPr>
        <w:t>Respuesta</w:t>
      </w:r>
    </w:p>
    <w:p>
      <w:pPr>
        <w:pStyle w:val="Normal"/>
        <w:jc w:val="both"/>
        <w:rPr>
          <w:b/>
          <w:bCs/>
          <w:color w:val="00A933"/>
        </w:rPr>
      </w:pPr>
      <w:r>
        <w:rPr>
          <w:b/>
          <w:bCs/>
          <w:color w:val="00A933"/>
        </w:rPr>
        <w:t xml:space="preserve">La negociacion es una herramienta muy importante cuando queremos llegar a un acuerdo con la otra parte, </w:t>
      </w:r>
      <w:r>
        <w:rPr>
          <w:b/>
          <w:bCs/>
          <w:color w:val="00A933"/>
        </w:rPr>
        <w:t xml:space="preserve">buscando un beneficio mutuo sin dañar el vinculo e incluso reforzarlo para que en el futuro se puedan establecer </w:t>
      </w:r>
      <w:r>
        <w:rPr>
          <w:b/>
          <w:bCs/>
          <w:color w:val="00A933"/>
          <w:u w:val="none"/>
        </w:rPr>
        <w:t>nuevos</w:t>
      </w:r>
      <w:r>
        <w:rPr>
          <w:b/>
          <w:bCs/>
          <w:color w:val="00A933"/>
        </w:rPr>
        <w:t xml:space="preserve"> tratos con mas confianza.</w:t>
      </w:r>
    </w:p>
    <w:p>
      <w:pPr>
        <w:pStyle w:val="Normal"/>
        <w:jc w:val="both"/>
        <w:rPr/>
      </w:pPr>
      <w:r>
        <w:rPr/>
        <mc:AlternateContent>
          <mc:Choice Requires="wps">
            <w:drawing>
              <wp:anchor distT="38100" distB="85725" distL="38100" distR="66675" simplePos="0" relativeHeight="2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95885</wp:posOffset>
                </wp:positionV>
                <wp:extent cx="6010275" cy="28575"/>
                <wp:effectExtent l="52705" t="32385" r="52705" b="73025"/>
                <wp:wrapNone/>
                <wp:docPr id="1" name="Conector rec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0200" cy="28440"/>
                        </a:xfrm>
                        <a:prstGeom prst="line">
                          <a:avLst/>
                        </a:prstGeom>
                        <a:ln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pt,7.55pt" to="476.2pt,9.75pt" stroked="t" o:allowincell="f" style="position:absolute">
                <v:stroke color="#4f81bd" weight="25560" joinstyle="round" endcap="flat"/>
                <v:fill o:detectmouseclick="t" on="false"/>
                <v:shadow on="t" obscured="f" color="black"/>
                <w10:wrap type="none"/>
              </v:line>
            </w:pict>
          </mc:Fallback>
        </mc:AlternateContent>
      </w:r>
    </w:p>
    <w:p>
      <w:pPr>
        <w:pStyle w:val="Normal"/>
        <w:rPr/>
      </w:pPr>
      <w:r>
        <w:rPr>
          <w:rFonts w:cs="Segoe UI Symbol" w:ascii="Segoe UI Symbol" w:hAnsi="Segoe UI Symbol"/>
          <w:b/>
        </w:rPr>
        <w:t>📅</w:t>
      </w:r>
      <w:r>
        <w:rPr>
          <w:b/>
        </w:rPr>
        <w:t xml:space="preserve"> </w:t>
      </w:r>
      <w:r>
        <w:rPr>
          <w:b/>
        </w:rPr>
        <w:t xml:space="preserve">Fecha de entrega:  </w:t>
      </w:r>
      <w:r>
        <w:rPr/>
        <w:t>martes 02/06/2026</w:t>
      </w:r>
    </w:p>
    <w:p>
      <w:pPr>
        <w:pStyle w:val="Normal"/>
        <w:rPr/>
      </w:pPr>
      <w:r>
        <w:rPr>
          <w:b/>
        </w:rPr>
        <w:t xml:space="preserve">📎 </w:t>
      </w:r>
      <w:r>
        <w:rPr>
          <w:b/>
        </w:rPr>
        <w:t>INSTRUCCIONES DE ENVÍO:</w:t>
      </w:r>
    </w:p>
    <w:p>
      <w:pPr>
        <w:pStyle w:val="Normal"/>
        <w:rPr/>
      </w:pPr>
      <w:r>
        <w:rPr/>
        <w:t xml:space="preserve">• </w:t>
      </w:r>
      <w:r>
        <w:rPr/>
        <w:t>Guarda tu trabajo completado y conviértelo a formato PDF.</w:t>
      </w:r>
    </w:p>
    <w:p>
      <w:pPr>
        <w:pStyle w:val="Normal"/>
        <w:rPr/>
      </w:pPr>
      <w:r>
        <w:rPr/>
        <w:t xml:space="preserve">• </w:t>
      </w:r>
      <w:r>
        <w:rPr/>
        <w:t>Nombra el archivo de la siguiente manera:</w:t>
      </w:r>
    </w:p>
    <w:p>
      <w:pPr>
        <w:pStyle w:val="Normal"/>
        <w:rPr/>
      </w:pPr>
      <w:r>
        <w:rPr>
          <w:b/>
        </w:rPr>
        <w:t>Apellido_Nombre_InicialCarrera.pdf</w:t>
      </w:r>
    </w:p>
    <w:p>
      <w:pPr>
        <w:pStyle w:val="Normal"/>
        <w:rPr/>
      </w:pPr>
      <w:r>
        <w:rPr>
          <w:b/>
        </w:rPr>
        <w:t>Ejemplo:</w:t>
      </w:r>
    </w:p>
    <w:p>
      <w:pPr>
        <w:pStyle w:val="Normal"/>
        <w:rPr/>
      </w:pPr>
      <w:r>
        <w:rPr/>
        <w:t>Si tu nombre es Juan Pérez y cursas Ingeniería en Sistemas, el archivo debe llamarse:</w:t>
      </w:r>
    </w:p>
    <w:p>
      <w:pPr>
        <w:pStyle w:val="Normal"/>
        <w:rPr/>
      </w:pPr>
      <w:r>
        <w:rPr>
          <w:b/>
        </w:rPr>
        <w:t>Perez_Juan_ISI.pdf</w:t>
      </w:r>
    </w:p>
    <w:p>
      <w:pPr>
        <w:pStyle w:val="Normal"/>
        <w:rPr>
          <w:color w:val="002060"/>
        </w:rPr>
      </w:pPr>
      <w:r>
        <w:rPr>
          <w:b/>
          <w:color w:val="002060"/>
        </w:rPr>
        <w:t>¡ÉXITOS!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b/>
        </w:rPr>
        <w:t>Equipo de cátedra.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egoe UI Symbol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Arial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e618bf"/>
    <w:rPr/>
  </w:style>
  <w:style w:type="character" w:styleId="PiedepginaCar" w:customStyle="1">
    <w:name w:val="Pie de página Car"/>
    <w:basedOn w:val="DefaultParagraphFont"/>
    <w:uiPriority w:val="99"/>
    <w:qFormat/>
    <w:rsid w:val="00e618bf"/>
    <w:rPr/>
  </w:style>
  <w:style w:type="character" w:styleId="Ttulo1Car" w:customStyle="1">
    <w:name w:val="Título 1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ar" w:customStyle="1">
    <w:name w:val="Título 2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PuestoCar" w:customStyle="1">
    <w:name w:val="Puesto C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qFormat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qFormat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ar" w:customStyle="1">
    <w:name w:val="Título 4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ar" w:customStyle="1">
    <w:name w:val="Título 5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ar" w:customStyle="1">
    <w:name w:val="Título 6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ar" w:customStyle="1">
    <w:name w:val="Título 7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ar" w:customStyle="1">
    <w:name w:val="Título 9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Textoindependien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Texto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3EB272-027B-4761-864B-F49AA59E5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LibreOffice/26.2.1.2$Windows_X86_64 LibreOffice_project/620$Build-2</Application>
  <AppVersion>15.0000</AppVersion>
  <Pages>3</Pages>
  <Words>839</Words>
  <Characters>4409</Characters>
  <CharactersWithSpaces>5199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2026-05-26T23:43:00Z</dcterms:created>
  <dc:creator>python-docx</dc:creator>
  <dc:description>generated by python-docx</dc:description>
  <dc:language>es-AR</dc:language>
  <cp:lastModifiedBy/>
  <cp:lastPrinted>2026-06-02T16:53:39Z</cp:lastPrinted>
  <dcterms:modified xsi:type="dcterms:W3CDTF">2026-06-02T16:54:20Z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ed755db5-f771-4231-b289-42beead543f0</vt:lpwstr>
  </property>
</Properties>
</file>