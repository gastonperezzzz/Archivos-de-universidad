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🧠 Resumen general: “Del Big-O al Big-Win: Diagnóstico y Optimización de Rendimiento”</w:t>
      </w:r>
    </w:p>
    <w:p>
      <w:pPr>
        <w:jc w:val="center"/>
      </w:pPr>
      <w:r>
        <w:t>— Apunte sintetizado fiel al documento original —</w:t>
      </w:r>
    </w:p>
    <w:p/>
    <w:p>
      <w:pPr>
        <w:pStyle w:val="Heading2"/>
      </w:pPr>
      <w:r>
        <w:t>1️⃣ Introducción: Teoría vs Realidad</w:t>
      </w:r>
    </w:p>
    <w:p>
      <w:r>
        <w:t xml:space="preserve">El objetivo es pasar de programador a ingeniero de performance, comprendiendo que un código no solo debe “funcionar”, sino hacerlo eficientemente en producción. </w:t>
        <w:br/>
        <w:t xml:space="preserve">Ejemplos reales: Netflix, Google y Facebook invierten millones en optimización, donde incluso unos milisegundos representan ventajas competitivas. </w:t>
        <w:br/>
        <w:t>Cambio de mentalidad: aprender a medir, analizar y mejorar el rendimiento con evidencia real.</w:t>
        <w:br/>
        <w:br/>
        <w:t>💡 Pregunta clave: ¿Por qué un algoritmo O(n) puede perder contra uno O(n log n)?</w:t>
        <w:br/>
        <w:t>Porque la complejidad asintótica no refleja todos los factores reales del sistema (hardware, caché, compilador, etc.). El objetivo práctico es detectar y corregir esas diferencias antes de que afecten la experiencia del usuario.</w:t>
        <w:br/>
        <w:br/>
        <w:t>🔍 Mito: Big-O no es un oráculo</w:t>
        <w:br/>
        <w:t>Big-O mide la tendencia teórica, no el tiempo real. Ejemplo: Bubble Sort (O(n²)) puede ser más rápido que Quick Sort para arreglos pequeños (&lt;10 elementos) por su menor overhead. Factores como constantes ocultas, recursión, localidad y optimizaciones del compilador influyen decisivamente.</w:t>
        <w:br/>
        <w:br/>
        <w:t>📊 Rendimiento teórico vs real</w:t>
        <w:br/>
        <w:t>Teórico: predicción matemática, útil pero aproximada. Real: incluye condiciones del entorno (temperatura, RAM, carga del sistema). La brecha entre ambos se cierra con profiling y medición empírica.</w:t>
        <w:br/>
      </w:r>
    </w:p>
    <w:p/>
    <w:p>
      <w:pPr>
        <w:pStyle w:val="Heading2"/>
      </w:pPr>
      <w:r>
        <w:t>2️⃣ Factores ocultos que afectan el rendimiento</w:t>
      </w:r>
    </w:p>
    <w:p>
      <w:r>
        <w:t>El rendimiento depende de hardware, sistema operativo, compilador, patrones de datos y entorno. Cada uno puede provocar que una solución “mejor” teóricamente sea más lenta. Empresas como Intel dedican miles de ingenieros a medir esto: nunca optimizan por intuición. La meta: pensar como un detective forense digital que investiga causas de lentitud.</w:t>
        <w:br/>
        <w:br/>
        <w:t>⚙️ Jerarquía de memoria (valores críticos)</w:t>
        <w:br/>
        <w:t>Registro ~1 ciclo, Caché L1 ~3–4, L2 ~10–20, L3 ~40–75, RAM ~200–300, SSD ~500 000, HDD ~20 000 000. Acceder a RAM puede ser 100× más lento que a caché L1.</w:t>
        <w:br/>
        <w:br/>
        <w:t>📘 Localidad de caché</w:t>
        <w:br/>
        <w:t>Espacial: acceder a datos contiguos. Temporal: reutilizar datos recientes. Bases de datos como MySQL o PostgreSQL optimizan sus índices B-Tree para aprovechar localidad.</w:t>
        <w:br/>
        <w:br/>
        <w:t>🧩 Ejemplo de acceso a matrices</w:t>
        <w:br/>
        <w:t>Recorrer por filas (acceso secuencial) es 10× más rápido que por columnas (acceso aleatorio). Bibliotecas científicas (NumPy, BLAS) optimizan estos patrones.</w:t>
        <w:br/>
      </w:r>
    </w:p>
    <w:p/>
    <w:p>
      <w:pPr>
        <w:pStyle w:val="Heading2"/>
      </w:pPr>
      <w:r>
        <w:t>3️⃣ Profiling: Arqueología digital</w:t>
      </w:r>
    </w:p>
    <w:p>
      <w:r>
        <w:t>Profiling es el análisis sistemático del rendimiento en ejecución, una arqueología digital que descubre qué parte del código causa lentitud. Permite reemplazar la intuición por evidencia cuantificada.</w:t>
        <w:br/>
        <w:br/>
        <w:t>🔍 Tipos de profiling</w:t>
        <w:br/>
        <w:t>CPU: tiempo de ejecución. Memory: consumo de RAM. I/O: esperas. GPU: paralelismo. Network: latencia. Netflix usa los cinco tipos en su motor de streaming.</w:t>
        <w:br/>
        <w:br/>
        <w:t>🧰 Herramientas principales (2024)</w:t>
        <w:br/>
        <w:t>Intel VTune, Linux Perf, Python cProfile, Valgrind, JProfiler, Visual Studio Profiler, Google Cloud Profiler y AWS X-Ray.</w:t>
        <w:br/>
      </w:r>
    </w:p>
    <w:p/>
    <w:p>
      <w:pPr>
        <w:pStyle w:val="Heading2"/>
      </w:pPr>
      <w:r>
        <w:t>4️⃣ Herramientas destacadas</w:t>
      </w:r>
    </w:p>
    <w:p>
      <w:r>
        <w:t>🏎 Intel VTune: analiza CPU/GPU/FPGA, identifica hotspots y muestra tiempos por línea.</w:t>
        <w:br/>
        <w:t>💻 Linux Perf: herramienta del kernel Linux, ideal para producción.</w:t>
        <w:br/>
        <w:t>🐍 Python cProfile: incluido en Python, muestra tiempos por función.</w:t>
        <w:br/>
        <w:t>🧮 Valgrind: detecta memory leaks, analiza caché (Memcheck, Cachegrind, Callgrind). Visualización con KCacheGrind.</w:t>
        <w:br/>
      </w:r>
    </w:p>
    <w:p/>
    <w:p>
      <w:pPr>
        <w:pStyle w:val="Heading2"/>
      </w:pPr>
      <w:r>
        <w:t>5️⃣ Metodología y casos</w:t>
      </w:r>
    </w:p>
    <w:p>
      <w:r>
        <w:t>🔬 Metodología científica de optimización:</w:t>
        <w:br/>
        <w:t xml:space="preserve">1️⃣ Baseline: medir rendimiento inicial. </w:t>
        <w:br/>
        <w:t xml:space="preserve">2️⃣ Profile: identificar hotspots. </w:t>
        <w:br/>
        <w:t xml:space="preserve">3️⃣ Analyze: buscar causas. </w:t>
        <w:br/>
        <w:t xml:space="preserve">4️⃣ Optimize: aplicar cambios. </w:t>
        <w:br/>
        <w:t xml:space="preserve">5️⃣ Verify: confirmar sin romper nada. </w:t>
        <w:br/>
        <w:t>6️⃣ Repeat: iterar.</w:t>
        <w:br/>
        <w:br/>
        <w:t>⚖️ Regla 80/20: 80 % del tiempo se gasta en 20 % del código.</w:t>
        <w:br/>
        <w:t xml:space="preserve">🧩 Casos reales: Búsqueda lineal → HashMap (2500×). Acceso secuencial a matriz (19×). </w:t>
        <w:br/>
        <w:t>🧮 Benchmark vs Profiling: Benchmark mide rendimiento global; Profiling localiza cuellos de botella.</w:t>
        <w:br/>
        <w:t>🧷 Microbenchmarking: herramientas como timeit, pytest-benchmark, Google Benchmark, JMH.</w:t>
        <w:br/>
      </w:r>
    </w:p>
    <w:p/>
    <w:p>
      <w:pPr>
        <w:pStyle w:val="Heading2"/>
      </w:pPr>
      <w:r>
        <w:t>6️⃣ Laboratorio y aplicación</w:t>
      </w:r>
    </w:p>
    <w:p>
      <w:r>
        <w:t>⚙️ Instalación: Perf, Valgrind, cProfile.</w:t>
        <w:br/>
        <w:t>Ejercicios:</w:t>
        <w:br/>
        <w:t>1️⃣ Búsqueda lineal vs binaria (cProfile).</w:t>
        <w:br/>
        <w:t>2️⃣ Multiplicación de matrices optimizada (5–10× mejora).</w:t>
        <w:br/>
        <w:t>3️⃣ Memory profiling (Valgrind, memory_profiler).</w:t>
        <w:br/>
        <w:t>📘 TP1: comparar tiempos teóricos vs reales.</w:t>
        <w:br/>
        <w:t>🚀 TP3: aplicar optimizaciones reales (25–50 % mejora).</w:t>
        <w:br/>
      </w:r>
    </w:p>
    <w:p/>
    <w:p>
      <w:pPr>
        <w:pStyle w:val="Heading2"/>
      </w:pPr>
      <w:r>
        <w:t>7️⃣ Errores comunes y buenas prácticas</w:t>
      </w:r>
    </w:p>
    <w:p>
      <w:r>
        <w:t>⚠️ Errores:</w:t>
        <w:br/>
        <w:t>- Modo debug.</w:t>
        <w:br/>
        <w:t>- Datasets pequeños.</w:t>
        <w:br/>
        <w:t>- No considerar warm-up.</w:t>
        <w:br/>
        <w:t>- Optimizar código no crítico.</w:t>
        <w:br/>
        <w:br/>
        <w:t>✅ Buenas prácticas:</w:t>
        <w:br/>
        <w:t>Compilar con optimizaciones, usar datos representativos, repetir mediciones, aislar procesos, documentar resultados.</w:t>
        <w:br/>
      </w:r>
    </w:p>
    <w:p/>
    <w:p>
      <w:pPr>
        <w:pStyle w:val="Heading2"/>
      </w:pPr>
      <w:r>
        <w:t>8️⃣ Profiling distribuido y tendencias futuras</w:t>
      </w:r>
    </w:p>
    <w:p>
      <w:r>
        <w:t>🌐 Profiling distribuido: en sistemas grandes (Uber, Airbnb) se debe medir entre múltiples nodos. Herramientas como Jaeger siguen una request a través de microservicios.</w:t>
        <w:br/>
        <w:t>🤖 Futuro: IA integrada, profiling en tiempo real, energy profiling. Optimización asistida por máquinas.</w:t>
        <w:br/>
      </w:r>
    </w:p>
    <w:p/>
    <w:p>
      <w:pPr>
        <w:pStyle w:val="Heading2"/>
      </w:pPr>
      <w:r>
        <w:t>9️⃣ Actividades y recursos complementarios</w:t>
      </w:r>
    </w:p>
    <w:p>
      <w:r>
        <w:t>🏁 Competencia de profiling: equipos optimizan un código lento en 45 min.</w:t>
        <w:br/>
        <w:t>📚 Recursos: Brendan Gregg (Netflix), MIT 6.172, Quick-bench.com.</w:t>
        <w:br/>
        <w:t>🧠 Tarea: investigar casos donde el profiling salvó proyectos (Stack Overflow).</w:t>
        <w:br/>
      </w:r>
    </w:p>
    <w:p/>
    <w:p>
      <w:pPr>
        <w:pStyle w:val="Heading2"/>
      </w:pPr>
      <w:r>
        <w:t>🔟 Cierre: Optimización con medición es ciencia</w:t>
      </w:r>
    </w:p>
    <w:p>
      <w:r>
        <w:t xml:space="preserve">“Premature optimization is the root of all evil” — Knuth.  </w:t>
        <w:br/>
        <w:t xml:space="preserve">Pero optimizar sin medir es el verdadero mal.  </w:t>
        <w:br/>
        <w:t xml:space="preserve">Con profiling, la optimización es una actividad científica, dirigida y reproducible.  </w:t>
        <w:br/>
        <w:t>🎯 Objetivo final: crear software que no solo funcione, sino que vuele.</w:t>
        <w:br/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